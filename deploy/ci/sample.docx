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Mẫu kiểm thử CI</w:t>
      </w:r>
    </w:p>
    <w:p>
      <w:r>
        <w:t>Tệp dùng cho kiểm thử nhanh bộ cài.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